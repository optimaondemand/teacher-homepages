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sectPr w:rsidR="00085A29" w:rsidSect="00034616"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12759273">
    <w:abstractNumId w:val="8"/>
  </w:num>
  <w:num w:numId="2" w16cid:durableId="831333908">
    <w:abstractNumId w:val="6"/>
  </w:num>
  <w:num w:numId="3" w16cid:durableId="850535781">
    <w:abstractNumId w:val="5"/>
  </w:num>
  <w:num w:numId="4" w16cid:durableId="1190071745">
    <w:abstractNumId w:val="4"/>
  </w:num>
  <w:num w:numId="5" w16cid:durableId="55206108">
    <w:abstractNumId w:val="7"/>
  </w:num>
  <w:num w:numId="6" w16cid:durableId="1075669009">
    <w:abstractNumId w:val="3"/>
  </w:num>
  <w:num w:numId="7" w16cid:durableId="1805389839">
    <w:abstractNumId w:val="2"/>
  </w:num>
  <w:num w:numId="8" w16cid:durableId="1316453395">
    <w:abstractNumId w:val="1"/>
  </w:num>
  <w:num w:numId="9" w16cid:durableId="124148116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3"/>
  <w:proofState w:spelling="clean"/>
  <w:revisionView w:formatting="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63C0"/>
    <w:rsid w:val="00085A29"/>
    <w:rsid w:val="0015074B"/>
    <w:rsid w:val="0029639D"/>
    <w:rsid w:val="00326F90"/>
    <w:rsid w:val="00352109"/>
    <w:rsid w:val="00AA1D8D"/>
    <w:rsid w:val="00B47730"/>
    <w:rsid w:val="00CB0664"/>
    <w:rsid w:val="00E3481B"/>
    <w:rsid w:val="00EF106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A168244"/>
  <w14:defaultImageDpi w14:val="300"/>
  <w15:docId w15:val="{38403492-8CCE-4444-8865-1CDBCDE24C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307" w:lineRule="auto"/>
    </w:pPr>
    <w:rPr>
      <w:rFonts w:ascii="Segoe UI" w:eastAsia="Segoe UI" w:hAnsi="Segoe UI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1881</Words>
  <Characters>10726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12582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Kristi Brooks</cp:lastModifiedBy>
  <cp:revision>2</cp:revision>
  <dcterms:created xsi:type="dcterms:W3CDTF">2026-08-04T11:05:00Z</dcterms:created>
  <dcterms:modified xsi:type="dcterms:W3CDTF">2026-08-04T11:07:00Z</dcterms:modified>
  <cp:category/>
</cp:coreProperties>
</file>